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placeholder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00" Type="http://schemas.openxmlformats.org/officeDocument/2006/relationships/comments" Target="comments.xml"/><Relationship Id="rId101" Type="http://schemas.microsoft.com/office/2011/relationships/commentsExtended" Target="commentsExtended.xml"/><Relationship Id="rId102" Type="http://schemas.microsoft.com/office/2016/09/relationships/commentsIds" Target="commentsIds.xml"/><Relationship Id="rId103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